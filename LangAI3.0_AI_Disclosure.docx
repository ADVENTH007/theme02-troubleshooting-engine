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FDA52" w14:textId="77777777" w:rsidR="00D053A3" w:rsidRPr="00D053A3" w:rsidRDefault="00D053A3" w:rsidP="00D053A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AI Usage &amp; Project Declaration Form</w:t>
      </w:r>
    </w:p>
    <w:p w14:paraId="166765AA" w14:textId="77777777" w:rsidR="00D053A3" w:rsidRPr="00D053A3" w:rsidRDefault="00D053A3" w:rsidP="00D053A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1. Team Details</w:t>
      </w:r>
    </w:p>
    <w:p w14:paraId="17B3F790" w14:textId="77777777" w:rsidR="00D053A3" w:rsidRPr="00D053A3" w:rsidRDefault="00D053A3" w:rsidP="00D053A3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Team Name: TWT</w:t>
      </w:r>
    </w:p>
    <w:p w14:paraId="6E2D09C1" w14:textId="77777777" w:rsidR="00D053A3" w:rsidRPr="00D053A3" w:rsidRDefault="00D053A3" w:rsidP="00D053A3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Project / Product Name: Theme 02 - Smart Guided Troubleshooting Engine</w:t>
      </w:r>
    </w:p>
    <w:p w14:paraId="50DC2507" w14:textId="77777777" w:rsidR="00D053A3" w:rsidRPr="00D053A3" w:rsidRDefault="00D053A3" w:rsidP="00D053A3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Organization / Institution: M S Ramaiah Institute of Technology (MSRIT)</w:t>
      </w:r>
    </w:p>
    <w:p w14:paraId="28855762" w14:textId="77777777" w:rsidR="00D053A3" w:rsidRPr="00D053A3" w:rsidRDefault="00D053A3" w:rsidP="00D053A3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Submission Date: 30/09/2026</w:t>
      </w:r>
    </w:p>
    <w:p w14:paraId="1E761C47" w14:textId="77777777" w:rsidR="00D053A3" w:rsidRPr="00D053A3" w:rsidRDefault="00D053A3" w:rsidP="00D053A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2. AI Usage Declaration</w:t>
      </w:r>
    </w:p>
    <w:p w14:paraId="342782D2" w14:textId="77777777" w:rsidR="00D053A3" w:rsidRPr="00D053A3" w:rsidRDefault="00D053A3" w:rsidP="00D053A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Did your team use any Artificial Intelligence (AI) in developing this project?</w:t>
      </w:r>
    </w:p>
    <w:p w14:paraId="6AD28083" w14:textId="77777777" w:rsidR="00D053A3" w:rsidRPr="00D053A3" w:rsidRDefault="00D053A3" w:rsidP="00D053A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[X] YES / </w:t>
      </w:r>
      <w:proofErr w:type="gramStart"/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[ ]</w:t>
      </w:r>
      <w:proofErr w:type="gramEnd"/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NO</w:t>
      </w:r>
    </w:p>
    <w:p w14:paraId="289913B5" w14:textId="77777777" w:rsidR="00D053A3" w:rsidRPr="00D053A3" w:rsidRDefault="00D053A3" w:rsidP="00D053A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3. Purpose of AI Usage (Brief Details)</w:t>
      </w:r>
    </w:p>
    <w:p w14:paraId="1395D2CF" w14:textId="77777777" w:rsidR="00D053A3" w:rsidRPr="00D053A3" w:rsidRDefault="00D053A3" w:rsidP="00D053A3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Idea generation / brainstorming: Not used</w:t>
      </w:r>
    </w:p>
    <w:p w14:paraId="75C510AF" w14:textId="77777777" w:rsidR="00D053A3" w:rsidRPr="00D053A3" w:rsidRDefault="00D053A3" w:rsidP="00D053A3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Code generation or assistance: Used for architectural refactoring, writing optimization utilities (batch encoding, prewarming routines), and pipeline performance benchmarking under student guidance.</w:t>
      </w:r>
    </w:p>
    <w:p w14:paraId="241E0056" w14:textId="77777777" w:rsidR="00D053A3" w:rsidRPr="00D053A3" w:rsidRDefault="00D053A3" w:rsidP="00D053A3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UI / UX design: N/A (Backend API architecture &amp; Swagger </w:t>
      </w:r>
      <w:proofErr w:type="spellStart"/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OpenAPI</w:t>
      </w:r>
      <w:proofErr w:type="spellEnd"/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UI)</w:t>
      </w:r>
    </w:p>
    <w:p w14:paraId="2DFFB956" w14:textId="77777777" w:rsidR="00D053A3" w:rsidRPr="00D053A3" w:rsidRDefault="00D053A3" w:rsidP="00D053A3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Content creation: Generated edge-case test payloads and technical benchmark documentation.</w:t>
      </w:r>
    </w:p>
    <w:p w14:paraId="4675E6C4" w14:textId="77777777" w:rsidR="00D053A3" w:rsidRPr="00D053A3" w:rsidRDefault="00D053A3" w:rsidP="00D053A3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Data analysis: Evaluated latency distributions, cache hit rates, and </w:t>
      </w:r>
      <w:proofErr w:type="spellStart"/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deeplink</w:t>
      </w:r>
      <w:proofErr w:type="spellEnd"/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precision metrics across test batches.</w:t>
      </w:r>
    </w:p>
    <w:p w14:paraId="3422D4D4" w14:textId="77777777" w:rsidR="00D053A3" w:rsidRPr="00D053A3" w:rsidRDefault="00D053A3" w:rsidP="00D053A3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Testing / debugging: Assisted in creating automated API test scripts and simulating stress-test scenarios.</w:t>
      </w:r>
    </w:p>
    <w:p w14:paraId="374BAADF" w14:textId="77777777" w:rsidR="00D053A3" w:rsidRPr="00D053A3" w:rsidRDefault="00D053A3" w:rsidP="00D053A3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Other: N/A</w:t>
      </w:r>
    </w:p>
    <w:p w14:paraId="6CE70F64" w14:textId="77777777" w:rsidR="00D053A3" w:rsidRPr="00D053A3" w:rsidRDefault="00D053A3" w:rsidP="00D053A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4. Feature Origin Classification</w:t>
      </w:r>
    </w:p>
    <w:p w14:paraId="77465C1F" w14:textId="77777777" w:rsidR="00D053A3" w:rsidRPr="00D053A3" w:rsidRDefault="00D053A3" w:rsidP="00D053A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Feature 1: Deterministic SIIS Article Parsing &amp; Noise Removal (siis_parser.py)</w:t>
      </w:r>
    </w:p>
    <w:p w14:paraId="61490792" w14:textId="77777777" w:rsidR="00D053A3" w:rsidRPr="00D053A3" w:rsidRDefault="00D053A3" w:rsidP="00D053A3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Classification: Both (Self-Generated architecture, AI-Assisted refactoring)</w:t>
      </w:r>
    </w:p>
    <w:p w14:paraId="49B4650C" w14:textId="77777777" w:rsidR="00D053A3" w:rsidRPr="00D053A3" w:rsidRDefault="00D053A3" w:rsidP="00D053A3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Description:</w:t>
      </w:r>
    </w:p>
    <w:p w14:paraId="2895649D" w14:textId="77777777" w:rsidR="00D053A3" w:rsidRPr="00D053A3" w:rsidRDefault="00D053A3" w:rsidP="00D053A3">
      <w:pPr>
        <w:numPr>
          <w:ilvl w:val="1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AI Tools/Platforms Used: Google Gemini</w:t>
      </w:r>
    </w:p>
    <w:p w14:paraId="06419A0E" w14:textId="77777777" w:rsidR="00D053A3" w:rsidRPr="00D053A3" w:rsidRDefault="00D053A3" w:rsidP="00D053A3">
      <w:pPr>
        <w:numPr>
          <w:ilvl w:val="1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Prompt Used: </w:t>
      </w:r>
      <w:r w:rsidRPr="00D053A3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  <w:lang w:val="en-IN"/>
        </w:rPr>
        <w:t>"Help refactor markdown parsing logic to reliably isolate imperative diagnostic steps while dropping non-actionable introduction fluff and preserving sub-section titles."</w:t>
      </w:r>
    </w:p>
    <w:p w14:paraId="1DBFB559" w14:textId="77777777" w:rsidR="00D053A3" w:rsidRPr="00D053A3" w:rsidRDefault="00D053A3" w:rsidP="00D053A3">
      <w:pPr>
        <w:numPr>
          <w:ilvl w:val="1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Output Summary: Generated clean string-cleaning utility functions and header splitting regex logic.</w:t>
      </w:r>
    </w:p>
    <w:p w14:paraId="5E9CDBE4" w14:textId="77777777" w:rsidR="00D053A3" w:rsidRPr="00D053A3" w:rsidRDefault="00D053A3" w:rsidP="00D053A3">
      <w:pPr>
        <w:numPr>
          <w:ilvl w:val="1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Modifications Made: Custom-tuned sentence boundaries and integrated safety disqualification rules for passive verification steps.</w:t>
      </w:r>
    </w:p>
    <w:p w14:paraId="42AC9B63" w14:textId="77777777" w:rsidR="00D053A3" w:rsidRPr="00D053A3" w:rsidRDefault="00D053A3" w:rsidP="00D053A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Feature 2: Three-Tier Deeplink Matching Engine (deeplink_matcher.py)</w:t>
      </w:r>
    </w:p>
    <w:p w14:paraId="72D1EB78" w14:textId="77777777" w:rsidR="00D053A3" w:rsidRPr="00D053A3" w:rsidRDefault="00D053A3" w:rsidP="00D053A3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Classification: Both</w:t>
      </w:r>
    </w:p>
    <w:p w14:paraId="7A4357DF" w14:textId="77777777" w:rsidR="00D053A3" w:rsidRPr="00D053A3" w:rsidRDefault="00D053A3" w:rsidP="00D053A3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Description:</w:t>
      </w:r>
    </w:p>
    <w:p w14:paraId="048EFAD4" w14:textId="77777777" w:rsidR="00D053A3" w:rsidRPr="00D053A3" w:rsidRDefault="00D053A3" w:rsidP="00D053A3">
      <w:pPr>
        <w:numPr>
          <w:ilvl w:val="1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AI Tools/Platforms Used: Google Gemini / sentence-transformers (all-MiniLM-L6-v2)</w:t>
      </w:r>
    </w:p>
    <w:p w14:paraId="7C395162" w14:textId="77777777" w:rsidR="00D053A3" w:rsidRPr="00D053A3" w:rsidRDefault="00D053A3" w:rsidP="00D053A3">
      <w:pPr>
        <w:numPr>
          <w:ilvl w:val="1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Prompt Used: </w:t>
      </w:r>
      <w:r w:rsidRPr="00D053A3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  <w:lang w:val="en-IN"/>
        </w:rPr>
        <w:t>"Design a hybrid 3-tier fallback matching architecture combining verbatim exact string key matching, semantic vector cosine similarity, and Jaccard/</w:t>
      </w:r>
      <w:proofErr w:type="spellStart"/>
      <w:r w:rsidRPr="00D053A3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  <w:lang w:val="en-IN"/>
        </w:rPr>
        <w:t>difflib</w:t>
      </w:r>
      <w:proofErr w:type="spellEnd"/>
      <w:r w:rsidRPr="00D053A3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  <w:lang w:val="en-IN"/>
        </w:rPr>
        <w:t xml:space="preserve"> keyword fallback."</w:t>
      </w:r>
    </w:p>
    <w:p w14:paraId="3DF4098C" w14:textId="77777777" w:rsidR="00D053A3" w:rsidRPr="00D053A3" w:rsidRDefault="00D053A3" w:rsidP="00D053A3">
      <w:pPr>
        <w:numPr>
          <w:ilvl w:val="1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Output Summary: Provided template structure for local embedding generation and vector similarity calculations.</w:t>
      </w:r>
    </w:p>
    <w:p w14:paraId="561F1DE5" w14:textId="299372D1" w:rsidR="00D053A3" w:rsidRPr="00D053A3" w:rsidRDefault="00D053A3" w:rsidP="00D053A3">
      <w:pPr>
        <w:numPr>
          <w:ilvl w:val="1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Modifications Made: Enforced custom score thresholds (</w:t>
      </w:r>
      <m:oMath>
        <m:r>
          <m:rPr>
            <m:sty m:val="bi"/>
          </m:rPr>
          <w:rPr>
            <w:rFonts w:ascii="Cambria Math" w:eastAsiaTheme="majorEastAsia" w:hAnsi="Cambria Math" w:cstheme="majorBidi"/>
            <w:color w:val="365F91" w:themeColor="accent1" w:themeShade="BF"/>
            <w:sz w:val="28"/>
            <w:szCs w:val="28"/>
            <w:lang w:val="en-IN"/>
          </w:rPr>
          <m:t>≥0.55</m:t>
        </m:r>
      </m:oMath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), integrated persistent disk caching, and optimized cold-start model prewarming routines.</w:t>
      </w:r>
    </w:p>
    <w:p w14:paraId="02CAB276" w14:textId="77777777" w:rsidR="00D053A3" w:rsidRPr="00D053A3" w:rsidRDefault="00D053A3" w:rsidP="00D053A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Feature 3: Sub-300ms High-Throughput </w:t>
      </w:r>
      <w:proofErr w:type="spellStart"/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FastAPI</w:t>
      </w:r>
      <w:proofErr w:type="spellEnd"/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Engine (app/embeddings.py)</w:t>
      </w:r>
    </w:p>
    <w:p w14:paraId="352D0B4B" w14:textId="77777777" w:rsidR="00D053A3" w:rsidRPr="00D053A3" w:rsidRDefault="00D053A3" w:rsidP="00D053A3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Classification: Both</w:t>
      </w:r>
    </w:p>
    <w:p w14:paraId="1C171F75" w14:textId="77777777" w:rsidR="00D053A3" w:rsidRPr="00D053A3" w:rsidRDefault="00D053A3" w:rsidP="00D053A3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Description:</w:t>
      </w:r>
    </w:p>
    <w:p w14:paraId="3E1E8280" w14:textId="77777777" w:rsidR="00D053A3" w:rsidRPr="00D053A3" w:rsidRDefault="00D053A3" w:rsidP="00D053A3">
      <w:pPr>
        <w:numPr>
          <w:ilvl w:val="1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AI Tools/Platforms Used: Google Gemini</w:t>
      </w:r>
    </w:p>
    <w:p w14:paraId="33814EC7" w14:textId="77777777" w:rsidR="00D053A3" w:rsidRPr="00D053A3" w:rsidRDefault="00D053A3" w:rsidP="00D053A3">
      <w:pPr>
        <w:numPr>
          <w:ilvl w:val="1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Prompt Used: </w:t>
      </w:r>
      <w:r w:rsidRPr="00D053A3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  <w:lang w:val="en-IN"/>
        </w:rPr>
        <w:t xml:space="preserve">"Implement model prewarming on startup in </w:t>
      </w:r>
      <w:proofErr w:type="spellStart"/>
      <w:r w:rsidRPr="00D053A3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  <w:lang w:val="en-IN"/>
        </w:rPr>
        <w:t>FastAPI</w:t>
      </w:r>
      <w:proofErr w:type="spellEnd"/>
      <w:r w:rsidRPr="00D053A3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  <w:lang w:val="en-IN"/>
        </w:rPr>
        <w:t xml:space="preserve"> to eliminate initial inference latency spikes during API startup."</w:t>
      </w:r>
    </w:p>
    <w:p w14:paraId="02B7FFD0" w14:textId="77777777" w:rsidR="00D053A3" w:rsidRPr="00D053A3" w:rsidRDefault="00D053A3" w:rsidP="00D053A3">
      <w:pPr>
        <w:numPr>
          <w:ilvl w:val="1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Output Summary: Async startup event handlers and batch vector encoding pipelines.</w:t>
      </w:r>
    </w:p>
    <w:p w14:paraId="67DD8808" w14:textId="77777777" w:rsidR="00D053A3" w:rsidRPr="00D053A3" w:rsidRDefault="00D053A3" w:rsidP="00D053A3">
      <w:pPr>
        <w:numPr>
          <w:ilvl w:val="1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Modifications Made: Configured disk-backed cache lookups resulting in sub-1ms response speeds for repeated queries.</w:t>
      </w:r>
    </w:p>
    <w:p w14:paraId="38B880F6" w14:textId="77777777" w:rsidR="00D053A3" w:rsidRPr="00D053A3" w:rsidRDefault="00D053A3" w:rsidP="00D053A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5. Ethical &amp; Compliance Confirmation</w:t>
      </w:r>
    </w:p>
    <w:p w14:paraId="193836FC" w14:textId="77777777" w:rsidR="00D053A3" w:rsidRPr="00D053A3" w:rsidRDefault="00D053A3" w:rsidP="00D053A3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AI usage complies with guidelines and policies: YES</w:t>
      </w:r>
    </w:p>
    <w:p w14:paraId="1CA21E51" w14:textId="77777777" w:rsidR="00D053A3" w:rsidRPr="00D053A3" w:rsidRDefault="00D053A3" w:rsidP="00D053A3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 proprietary or copyrighted data misused: I AGREE</w:t>
      </w:r>
    </w:p>
    <w:p w14:paraId="1271C8D1" w14:textId="77777777" w:rsidR="00D053A3" w:rsidRPr="00D053A3" w:rsidRDefault="00D053A3" w:rsidP="00D053A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6. Declaration &amp; Sign-Off</w:t>
      </w:r>
    </w:p>
    <w:p w14:paraId="3231C707" w14:textId="77777777" w:rsidR="00D053A3" w:rsidRPr="00D053A3" w:rsidRDefault="00D053A3" w:rsidP="00D053A3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Name of Team Representative: Vedanth Ramesh</w:t>
      </w:r>
    </w:p>
    <w:p w14:paraId="3AAD2DDC" w14:textId="77777777" w:rsidR="00D053A3" w:rsidRPr="00D053A3" w:rsidRDefault="00D053A3" w:rsidP="00D053A3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Role: Lead Systems Architect &amp; AI Engineer</w:t>
      </w:r>
    </w:p>
    <w:p w14:paraId="20C5345B" w14:textId="77777777" w:rsidR="00D053A3" w:rsidRPr="00D053A3" w:rsidRDefault="00D053A3" w:rsidP="00D053A3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Signature: Vedanth Ramesh</w:t>
      </w:r>
    </w:p>
    <w:p w14:paraId="48763BF5" w14:textId="77777777" w:rsidR="00D053A3" w:rsidRPr="00D053A3" w:rsidRDefault="00D053A3" w:rsidP="00D053A3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053A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Date: 30/09/2026</w:t>
      </w:r>
    </w:p>
    <w:p w14:paraId="4AAFC01F" w14:textId="77777777" w:rsidR="00A127C4" w:rsidRPr="00D053A3" w:rsidRDefault="00A127C4" w:rsidP="00D053A3"/>
    <w:sectPr w:rsidR="00A127C4" w:rsidRPr="00D053A3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D7252"/>
    <w:multiLevelType w:val="multilevel"/>
    <w:tmpl w:val="F760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753B1"/>
    <w:multiLevelType w:val="multilevel"/>
    <w:tmpl w:val="021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74565"/>
    <w:multiLevelType w:val="multilevel"/>
    <w:tmpl w:val="F23C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75763"/>
    <w:multiLevelType w:val="multilevel"/>
    <w:tmpl w:val="5F1E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51604"/>
    <w:multiLevelType w:val="multilevel"/>
    <w:tmpl w:val="8A20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A60F3"/>
    <w:multiLevelType w:val="multilevel"/>
    <w:tmpl w:val="0C6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73A4A"/>
    <w:multiLevelType w:val="multilevel"/>
    <w:tmpl w:val="B748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9307B"/>
    <w:multiLevelType w:val="multilevel"/>
    <w:tmpl w:val="1970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00B01"/>
    <w:multiLevelType w:val="multilevel"/>
    <w:tmpl w:val="A4AC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282376"/>
    <w:multiLevelType w:val="multilevel"/>
    <w:tmpl w:val="577E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04A60"/>
    <w:multiLevelType w:val="multilevel"/>
    <w:tmpl w:val="350C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549E6"/>
    <w:multiLevelType w:val="multilevel"/>
    <w:tmpl w:val="8BB4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A332B"/>
    <w:multiLevelType w:val="multilevel"/>
    <w:tmpl w:val="8EA4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D87D61"/>
    <w:multiLevelType w:val="multilevel"/>
    <w:tmpl w:val="7B8A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617495">
    <w:abstractNumId w:val="8"/>
  </w:num>
  <w:num w:numId="2" w16cid:durableId="224873741">
    <w:abstractNumId w:val="6"/>
  </w:num>
  <w:num w:numId="3" w16cid:durableId="1509632425">
    <w:abstractNumId w:val="5"/>
  </w:num>
  <w:num w:numId="4" w16cid:durableId="297691939">
    <w:abstractNumId w:val="4"/>
  </w:num>
  <w:num w:numId="5" w16cid:durableId="1898583573">
    <w:abstractNumId w:val="7"/>
  </w:num>
  <w:num w:numId="6" w16cid:durableId="1979218888">
    <w:abstractNumId w:val="3"/>
  </w:num>
  <w:num w:numId="7" w16cid:durableId="1831025087">
    <w:abstractNumId w:val="2"/>
  </w:num>
  <w:num w:numId="8" w16cid:durableId="1417240327">
    <w:abstractNumId w:val="1"/>
  </w:num>
  <w:num w:numId="9" w16cid:durableId="1515878893">
    <w:abstractNumId w:val="0"/>
  </w:num>
  <w:num w:numId="10" w16cid:durableId="103769722">
    <w:abstractNumId w:val="19"/>
  </w:num>
  <w:num w:numId="11" w16cid:durableId="1502698236">
    <w:abstractNumId w:val="12"/>
  </w:num>
  <w:num w:numId="12" w16cid:durableId="1278101974">
    <w:abstractNumId w:val="16"/>
  </w:num>
  <w:num w:numId="13" w16cid:durableId="613369642">
    <w:abstractNumId w:val="17"/>
  </w:num>
  <w:num w:numId="14" w16cid:durableId="2032954844">
    <w:abstractNumId w:val="15"/>
  </w:num>
  <w:num w:numId="15" w16cid:durableId="486943890">
    <w:abstractNumId w:val="18"/>
  </w:num>
  <w:num w:numId="16" w16cid:durableId="1328480929">
    <w:abstractNumId w:val="10"/>
  </w:num>
  <w:num w:numId="17" w16cid:durableId="626160848">
    <w:abstractNumId w:val="14"/>
  </w:num>
  <w:num w:numId="18" w16cid:durableId="1516191710">
    <w:abstractNumId w:val="13"/>
  </w:num>
  <w:num w:numId="19" w16cid:durableId="83696140">
    <w:abstractNumId w:val="22"/>
  </w:num>
  <w:num w:numId="20" w16cid:durableId="1156142573">
    <w:abstractNumId w:val="20"/>
  </w:num>
  <w:num w:numId="21" w16cid:durableId="401681733">
    <w:abstractNumId w:val="9"/>
  </w:num>
  <w:num w:numId="22" w16cid:durableId="1472821903">
    <w:abstractNumId w:val="21"/>
  </w:num>
  <w:num w:numId="23" w16cid:durableId="5592885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D053A3"/>
    <w:rsid w:val="00DA6480"/>
    <w:rsid w:val="00FC693F"/>
    <w:rsid w:val="00FD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vedanthrcia@outlook.com</cp:lastModifiedBy>
  <cp:revision>4</cp:revision>
  <dcterms:created xsi:type="dcterms:W3CDTF">2026-04-27T09:43:00Z</dcterms:created>
  <dcterms:modified xsi:type="dcterms:W3CDTF">2026-09-28T19:33:00Z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